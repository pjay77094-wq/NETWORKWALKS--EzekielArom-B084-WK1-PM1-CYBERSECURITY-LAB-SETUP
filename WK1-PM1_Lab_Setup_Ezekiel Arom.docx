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F0CD6" w14:textId="77777777" w:rsidR="00DB6122" w:rsidRDefault="00000000">
      <w:pPr>
        <w:jc w:val="center"/>
      </w:pPr>
      <w:r>
        <w:rPr>
          <w:b/>
          <w:color w:val="2E74B5"/>
          <w:sz w:val="32"/>
        </w:rPr>
        <w:t>WK1-PM1</w:t>
      </w:r>
    </w:p>
    <w:p w14:paraId="055C50F3" w14:textId="77777777" w:rsidR="00DB6122" w:rsidRDefault="00000000">
      <w:pPr>
        <w:pStyle w:val="Title"/>
        <w:jc w:val="center"/>
      </w:pPr>
      <w:r>
        <w:t>Cybersecurity Lab Setup</w:t>
      </w:r>
    </w:p>
    <w:p w14:paraId="419A40A3" w14:textId="77777777" w:rsidR="00DB6122" w:rsidRDefault="00000000">
      <w:pPr>
        <w:jc w:val="center"/>
      </w:pPr>
      <w:r>
        <w:rPr>
          <w:b/>
          <w:sz w:val="32"/>
        </w:rPr>
        <w:t>VirtualBox and Kali Linux</w:t>
      </w:r>
    </w:p>
    <w:p w14:paraId="55AE7632" w14:textId="77777777" w:rsidR="00DB6122" w:rsidRDefault="00000000">
      <w:r>
        <w:br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DB6122" w14:paraId="6E905140" w14:textId="77777777">
        <w:tc>
          <w:tcPr>
            <w:tcW w:w="4968" w:type="dxa"/>
            <w:shd w:val="clear" w:color="auto" w:fill="D9EAF7"/>
          </w:tcPr>
          <w:p w14:paraId="20F932DC" w14:textId="77777777" w:rsidR="00DB6122" w:rsidRDefault="00000000">
            <w:r>
              <w:t>Student name</w:t>
            </w:r>
          </w:p>
        </w:tc>
        <w:tc>
          <w:tcPr>
            <w:tcW w:w="4968" w:type="dxa"/>
          </w:tcPr>
          <w:p w14:paraId="1320DB78" w14:textId="531503A6" w:rsidR="00DB6122" w:rsidRDefault="00F34E3C">
            <w:r>
              <w:t>Ezekiel AROM</w:t>
            </w:r>
          </w:p>
        </w:tc>
      </w:tr>
      <w:tr w:rsidR="00DB6122" w14:paraId="7CA87599" w14:textId="77777777">
        <w:tc>
          <w:tcPr>
            <w:tcW w:w="4968" w:type="dxa"/>
            <w:shd w:val="clear" w:color="auto" w:fill="D9EAF7"/>
          </w:tcPr>
          <w:p w14:paraId="3189E91B" w14:textId="77777777" w:rsidR="00DB6122" w:rsidRDefault="00000000">
            <w:r>
              <w:t>Student ID</w:t>
            </w:r>
          </w:p>
        </w:tc>
        <w:tc>
          <w:tcPr>
            <w:tcW w:w="4968" w:type="dxa"/>
          </w:tcPr>
          <w:p w14:paraId="12C0772B" w14:textId="11075CDA" w:rsidR="00DB6122" w:rsidRDefault="00DB6122"/>
        </w:tc>
      </w:tr>
      <w:tr w:rsidR="00DB6122" w14:paraId="63B66E27" w14:textId="77777777">
        <w:tc>
          <w:tcPr>
            <w:tcW w:w="4968" w:type="dxa"/>
            <w:shd w:val="clear" w:color="auto" w:fill="D9EAF7"/>
          </w:tcPr>
          <w:p w14:paraId="65B46BA3" w14:textId="77777777" w:rsidR="00DB6122" w:rsidRDefault="00000000">
            <w:r>
              <w:t>Course / module</w:t>
            </w:r>
          </w:p>
        </w:tc>
        <w:tc>
          <w:tcPr>
            <w:tcW w:w="4968" w:type="dxa"/>
          </w:tcPr>
          <w:p w14:paraId="55922C32" w14:textId="77777777" w:rsidR="00DB6122" w:rsidRDefault="00000000">
            <w:r>
              <w:t>Project Module 1 (WK1-PM1)</w:t>
            </w:r>
          </w:p>
        </w:tc>
      </w:tr>
      <w:tr w:rsidR="00DB6122" w14:paraId="0239FE64" w14:textId="77777777">
        <w:tc>
          <w:tcPr>
            <w:tcW w:w="4968" w:type="dxa"/>
            <w:shd w:val="clear" w:color="auto" w:fill="D9EAF7"/>
          </w:tcPr>
          <w:p w14:paraId="68ACAEE6" w14:textId="77777777" w:rsidR="00DB6122" w:rsidRDefault="00000000">
            <w:r>
              <w:t>Instructor</w:t>
            </w:r>
          </w:p>
        </w:tc>
        <w:tc>
          <w:tcPr>
            <w:tcW w:w="4968" w:type="dxa"/>
          </w:tcPr>
          <w:p w14:paraId="43BE9A80" w14:textId="1D40B1BC" w:rsidR="00DB6122" w:rsidRDefault="00DB6122"/>
        </w:tc>
      </w:tr>
      <w:tr w:rsidR="00DB6122" w14:paraId="48B1193E" w14:textId="77777777">
        <w:tc>
          <w:tcPr>
            <w:tcW w:w="4968" w:type="dxa"/>
            <w:shd w:val="clear" w:color="auto" w:fill="D9EAF7"/>
          </w:tcPr>
          <w:p w14:paraId="05E0E64C" w14:textId="77777777" w:rsidR="00DB6122" w:rsidRDefault="00000000">
            <w:r>
              <w:t>Submission date</w:t>
            </w:r>
          </w:p>
        </w:tc>
        <w:tc>
          <w:tcPr>
            <w:tcW w:w="4968" w:type="dxa"/>
          </w:tcPr>
          <w:p w14:paraId="1FEFAC48" w14:textId="617E4F9D" w:rsidR="00DB6122" w:rsidRDefault="00F34E3C">
            <w:r>
              <w:t>30/10/2026</w:t>
            </w:r>
          </w:p>
        </w:tc>
      </w:tr>
    </w:tbl>
    <w:p w14:paraId="4D223AF9" w14:textId="77777777" w:rsidR="00DB6122" w:rsidRDefault="00000000">
      <w:r>
        <w:br/>
      </w:r>
    </w:p>
    <w:p w14:paraId="353D43B7" w14:textId="77777777" w:rsidR="00DB6122" w:rsidRDefault="00000000">
      <w:pPr>
        <w:jc w:val="center"/>
      </w:pPr>
      <w:r>
        <w:t>Editable lab report template based on the supplied WK1-PM1 PDF. Replace bracketed prompts, add your own screenshots, and record only settings and results you actually completed.</w:t>
      </w:r>
    </w:p>
    <w:p w14:paraId="0A5B947B" w14:textId="77777777" w:rsidR="00DB6122" w:rsidRDefault="00000000">
      <w:r>
        <w:br w:type="page"/>
      </w:r>
    </w:p>
    <w:p w14:paraId="765BF3B8" w14:textId="77777777" w:rsidR="00DB6122" w:rsidRDefault="00000000">
      <w:pPr>
        <w:pStyle w:val="Heading1"/>
      </w:pPr>
      <w:r>
        <w:lastRenderedPageBreak/>
        <w:t>1. Lab Task and Requirements</w:t>
      </w:r>
    </w:p>
    <w:p w14:paraId="40A1CD29" w14:textId="77777777" w:rsidR="00DB6122" w:rsidRDefault="00000000">
      <w:r>
        <w:t>Task: Set up a cybersecurity testing lab environment on a laptop/PC using VirtualBox and Kali Linux.</w:t>
      </w:r>
    </w:p>
    <w:p w14:paraId="1A48665A" w14:textId="77777777" w:rsidR="00DB6122" w:rsidRDefault="00000000">
      <w:pPr>
        <w:ind w:left="216"/>
      </w:pPr>
      <w:r>
        <w:t>☐  Use VirtualBox (latest recommended version).</w:t>
      </w:r>
    </w:p>
    <w:p w14:paraId="668B56F8" w14:textId="77777777" w:rsidR="00DB6122" w:rsidRDefault="00000000">
      <w:pPr>
        <w:ind w:left="216"/>
      </w:pPr>
      <w:r>
        <w:t>☐  Set up Kali Linux as the attacking / testing machine.</w:t>
      </w:r>
    </w:p>
    <w:p w14:paraId="0A9464DA" w14:textId="77777777" w:rsidR="00DB6122" w:rsidRDefault="00000000">
      <w:pPr>
        <w:ind w:left="216"/>
      </w:pPr>
      <w:r>
        <w:t>☐  Create a NAT Network using subnet 10.0.0.0/24.</w:t>
      </w:r>
    </w:p>
    <w:p w14:paraId="79EDC33A" w14:textId="77777777" w:rsidR="00DB6122" w:rsidRDefault="00000000">
      <w:pPr>
        <w:ind w:left="216"/>
      </w:pPr>
      <w:r>
        <w:t>☐  Set Kali Linux IP address to 10.0.0.2/24.</w:t>
      </w:r>
    </w:p>
    <w:p w14:paraId="31678594" w14:textId="77777777" w:rsidR="00DB6122" w:rsidRDefault="00000000">
      <w:pPr>
        <w:ind w:left="216"/>
      </w:pPr>
      <w:r>
        <w:t>☐  Enable clipboard and file drag-and-drop in the virtual machine settings.</w:t>
      </w:r>
    </w:p>
    <w:p w14:paraId="6B7C3BD4" w14:textId="77777777" w:rsidR="00DB6122" w:rsidRDefault="00000000">
      <w:pPr>
        <w:ind w:left="216"/>
      </w:pPr>
      <w:r>
        <w:t>☐  Enable shared folders and share the host machine’s /downloads folder.</w:t>
      </w:r>
    </w:p>
    <w:p w14:paraId="181035A5" w14:textId="77777777" w:rsidR="00DB6122" w:rsidRDefault="00000000">
      <w:pPr>
        <w:ind w:left="216"/>
      </w:pPr>
      <w:r>
        <w:t>☐  Ensure Kali Linux has full Internet access.</w:t>
      </w:r>
    </w:p>
    <w:p w14:paraId="40E6B7B5" w14:textId="77777777" w:rsidR="00DB6122" w:rsidRDefault="00000000">
      <w:pPr>
        <w:pStyle w:val="Heading1"/>
      </w:pPr>
      <w:r>
        <w:t>2. Lab Computer Specifications</w:t>
      </w:r>
    </w:p>
    <w:p w14:paraId="6E228081" w14:textId="77777777" w:rsidR="00DB6122" w:rsidRDefault="00000000">
      <w:r>
        <w:t>Record the host computer details used for this lab. The source PDF lists the following recommendations (not mandatory):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DB6122" w14:paraId="2DA0F2AE" w14:textId="77777777">
        <w:tc>
          <w:tcPr>
            <w:tcW w:w="4968" w:type="dxa"/>
            <w:shd w:val="clear" w:color="auto" w:fill="D9EAF7"/>
          </w:tcPr>
          <w:p w14:paraId="3CA8C854" w14:textId="77777777" w:rsidR="00DB6122" w:rsidRDefault="00000000">
            <w:r>
              <w:t>Item</w:t>
            </w:r>
          </w:p>
        </w:tc>
        <w:tc>
          <w:tcPr>
            <w:tcW w:w="4968" w:type="dxa"/>
            <w:shd w:val="clear" w:color="auto" w:fill="D9EAF7"/>
          </w:tcPr>
          <w:p w14:paraId="321A14E9" w14:textId="77777777" w:rsidR="00DB6122" w:rsidRDefault="00000000">
            <w:r>
              <w:t>Recommended / actual value</w:t>
            </w:r>
          </w:p>
        </w:tc>
      </w:tr>
      <w:tr w:rsidR="00DB6122" w14:paraId="17681B05" w14:textId="77777777">
        <w:tc>
          <w:tcPr>
            <w:tcW w:w="4968" w:type="dxa"/>
          </w:tcPr>
          <w:p w14:paraId="128AD45B" w14:textId="77777777" w:rsidR="00DB6122" w:rsidRDefault="00000000">
            <w:r>
              <w:t>RAM</w:t>
            </w:r>
          </w:p>
        </w:tc>
        <w:tc>
          <w:tcPr>
            <w:tcW w:w="4968" w:type="dxa"/>
          </w:tcPr>
          <w:p w14:paraId="7301640C" w14:textId="0F1BBA2F" w:rsidR="00DB6122" w:rsidRDefault="00000000">
            <w:r>
              <w:t xml:space="preserve">Recommended: 8 GB or more | Actual: </w:t>
            </w:r>
            <w:r w:rsidR="00F34E3C" w:rsidRPr="00F34E3C">
              <w:rPr>
                <w:b/>
                <w:bCs/>
              </w:rPr>
              <w:t>16GB</w:t>
            </w:r>
          </w:p>
        </w:tc>
      </w:tr>
      <w:tr w:rsidR="00DB6122" w14:paraId="358D994D" w14:textId="77777777">
        <w:tc>
          <w:tcPr>
            <w:tcW w:w="4968" w:type="dxa"/>
          </w:tcPr>
          <w:p w14:paraId="0FE14FA2" w14:textId="77777777" w:rsidR="00DB6122" w:rsidRDefault="00000000">
            <w:r>
              <w:t>Storage</w:t>
            </w:r>
          </w:p>
        </w:tc>
        <w:tc>
          <w:tcPr>
            <w:tcW w:w="4968" w:type="dxa"/>
          </w:tcPr>
          <w:p w14:paraId="51B8B1E6" w14:textId="2256064B" w:rsidR="00DB6122" w:rsidRDefault="00000000">
            <w:r>
              <w:t xml:space="preserve">Recommended: 256 GB SSD or more | Actual: </w:t>
            </w:r>
            <w:r w:rsidR="00F34E3C" w:rsidRPr="00F34E3C">
              <w:rPr>
                <w:b/>
                <w:bCs/>
              </w:rPr>
              <w:t>337GB</w:t>
            </w:r>
          </w:p>
        </w:tc>
      </w:tr>
      <w:tr w:rsidR="00DB6122" w14:paraId="6EA9EDC8" w14:textId="77777777">
        <w:tc>
          <w:tcPr>
            <w:tcW w:w="4968" w:type="dxa"/>
          </w:tcPr>
          <w:p w14:paraId="143EE329" w14:textId="77777777" w:rsidR="00DB6122" w:rsidRDefault="00000000">
            <w:r>
              <w:t>Processor</w:t>
            </w:r>
          </w:p>
        </w:tc>
        <w:tc>
          <w:tcPr>
            <w:tcW w:w="4968" w:type="dxa"/>
          </w:tcPr>
          <w:p w14:paraId="4B9D5A9C" w14:textId="6A1FE401" w:rsidR="00DB6122" w:rsidRDefault="00000000">
            <w:r>
              <w:t xml:space="preserve">Recommended: Core i3/i5 or similar | Actual: </w:t>
            </w:r>
            <w:r w:rsidR="00F34E3C" w:rsidRPr="00F34E3C">
              <w:rPr>
                <w:b/>
                <w:bCs/>
              </w:rPr>
              <w:t>i7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B6122" w14:paraId="500BD1CF" w14:textId="77777777">
        <w:tc>
          <w:tcPr>
            <w:tcW w:w="9936" w:type="dxa"/>
            <w:shd w:val="clear" w:color="auto" w:fill="F2F5F7"/>
          </w:tcPr>
          <w:p w14:paraId="08140D11" w14:textId="3E0EC76D" w:rsidR="00F34E3C" w:rsidRDefault="00000000" w:rsidP="00F34E3C">
            <w:pPr>
              <w:jc w:val="center"/>
            </w:pPr>
            <w:r>
              <w:rPr>
                <w:b/>
                <w:color w:val="1F4E79"/>
                <w:sz w:val="22"/>
              </w:rPr>
              <w:t>[</w:t>
            </w:r>
          </w:p>
          <w:p w14:paraId="0C52657B" w14:textId="35C24B02" w:rsidR="00DB6122" w:rsidRDefault="00DB6122"/>
        </w:tc>
      </w:tr>
    </w:tbl>
    <w:p w14:paraId="707CDFE4" w14:textId="77777777" w:rsidR="00DB6122" w:rsidRDefault="00DB6122"/>
    <w:p w14:paraId="01A62B0A" w14:textId="77777777" w:rsidR="00DB6122" w:rsidRDefault="00000000">
      <w:pPr>
        <w:pStyle w:val="Heading1"/>
      </w:pPr>
      <w:r>
        <w:t>3. Phase 1 — Required Setup</w:t>
      </w:r>
    </w:p>
    <w:p w14:paraId="5ECDBFD3" w14:textId="77777777" w:rsidR="00DB6122" w:rsidRDefault="00000000">
      <w:r>
        <w:t>Follow the steps below and insert evidence from your own VirtualBox/Kali setup. Keep screenshots readable and add a short explanation under each.</w:t>
      </w:r>
    </w:p>
    <w:p w14:paraId="1644ED67" w14:textId="77777777" w:rsidR="00DB6122" w:rsidRDefault="00000000">
      <w:pPr>
        <w:pStyle w:val="Heading2"/>
      </w:pPr>
      <w:r>
        <w:t>Step 1 — Install 7-Zip</w:t>
      </w:r>
    </w:p>
    <w:p w14:paraId="2F7D7334" w14:textId="77777777" w:rsidR="00F34E3C" w:rsidRDefault="00F34E3C">
      <w:r w:rsidRPr="00F34E3C">
        <w:rPr>
          <w:noProof/>
        </w:rPr>
        <w:drawing>
          <wp:inline distT="0" distB="0" distL="0" distR="0" wp14:anchorId="1C3921D0" wp14:editId="30A48B18">
            <wp:extent cx="5650523" cy="2213918"/>
            <wp:effectExtent l="38100" t="38100" r="45720" b="34290"/>
            <wp:docPr id="143999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95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0529" cy="2217839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544EFF" w14:textId="347E0C98" w:rsidR="00DB6122" w:rsidRDefault="00000000">
      <w:r>
        <w:t xml:space="preserve">Download and install 7-Zip from https://7-zip.org/download.html. Record the </w:t>
      </w:r>
      <w:r w:rsidR="00F34E3C">
        <w:t>installed version</w:t>
      </w:r>
      <w:r>
        <w:t xml:space="preserve">: </w:t>
      </w:r>
      <w:r w:rsidR="00F34E3C">
        <w:t>26.5.0.0</w:t>
      </w:r>
      <w:r>
        <w:t>.</w:t>
      </w:r>
    </w:p>
    <w:p w14:paraId="6C22895A" w14:textId="77777777" w:rsidR="00DB6122" w:rsidRDefault="00DB6122"/>
    <w:p w14:paraId="0479CD52" w14:textId="77777777" w:rsidR="00F34E3C" w:rsidRDefault="00F34E3C"/>
    <w:p w14:paraId="09C296C1" w14:textId="77777777" w:rsidR="00F34E3C" w:rsidRDefault="00F34E3C"/>
    <w:p w14:paraId="60EC77D9" w14:textId="77777777" w:rsidR="00F34E3C" w:rsidRDefault="00F34E3C"/>
    <w:p w14:paraId="300E2B25" w14:textId="77777777" w:rsidR="00F34E3C" w:rsidRDefault="00F34E3C"/>
    <w:p w14:paraId="701F0149" w14:textId="77777777" w:rsidR="00F34E3C" w:rsidRDefault="00F34E3C"/>
    <w:p w14:paraId="28A145C9" w14:textId="77777777" w:rsidR="00F34E3C" w:rsidRDefault="00F34E3C"/>
    <w:p w14:paraId="48A936F1" w14:textId="77777777" w:rsidR="00F34E3C" w:rsidRDefault="00F34E3C"/>
    <w:p w14:paraId="072E8DA3" w14:textId="77777777" w:rsidR="00F34E3C" w:rsidRDefault="00F34E3C"/>
    <w:p w14:paraId="03FC305E" w14:textId="77777777" w:rsidR="00DB6122" w:rsidRDefault="00000000">
      <w:pPr>
        <w:pStyle w:val="Heading2"/>
      </w:pPr>
      <w:r>
        <w:t>Step 2 — Install VirtualBox</w:t>
      </w:r>
    </w:p>
    <w:p w14:paraId="7CD8448F" w14:textId="615AA90F" w:rsidR="00DB6122" w:rsidRDefault="00000000">
      <w:r>
        <w:t xml:space="preserve">Download and install VirtualBox from https://virtualbox.org/wiki/Downloads. Record the version installed: </w:t>
      </w:r>
      <w:proofErr w:type="gramStart"/>
      <w:r w:rsidR="00F34E3C">
        <w:t>7..</w:t>
      </w:r>
      <w:proofErr w:type="gramEnd"/>
      <w:r w:rsidR="00F34E3C">
        <w:t>2.22</w:t>
      </w:r>
      <w:r>
        <w:t>.</w:t>
      </w:r>
    </w:p>
    <w:p w14:paraId="50ED01F9" w14:textId="26BC2953" w:rsidR="00DB6122" w:rsidRDefault="00F34E3C">
      <w:r w:rsidRPr="00F34E3C">
        <w:drawing>
          <wp:inline distT="0" distB="0" distL="0" distR="0" wp14:anchorId="1B8A1046" wp14:editId="51A8D683">
            <wp:extent cx="6309360" cy="1871980"/>
            <wp:effectExtent l="0" t="0" r="0" b="0"/>
            <wp:docPr id="103645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56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7B89" w14:textId="77777777" w:rsidR="00DB6122" w:rsidRDefault="00000000">
      <w:pPr>
        <w:pStyle w:val="Heading2"/>
      </w:pPr>
      <w:r>
        <w:t>Step 3 — Create the NAT Network</w:t>
      </w:r>
    </w:p>
    <w:p w14:paraId="2F9CF496" w14:textId="01E11B42" w:rsidR="00DB6122" w:rsidRDefault="00000000">
      <w:r>
        <w:t xml:space="preserve">In VirtualBox network settings, create a NAT Network with the subnet 10.0.0.0/24. Record the NAT Network name and settings: </w:t>
      </w:r>
      <w:r w:rsidR="009A1713">
        <w:t>Network 10.0.0.0 Net Mask: 255.255.255.0/24</w:t>
      </w:r>
      <w:r>
        <w:t>.</w:t>
      </w:r>
    </w:p>
    <w:p w14:paraId="6A993D6B" w14:textId="698330AF" w:rsidR="00DB6122" w:rsidRDefault="009A1713">
      <w:r w:rsidRPr="009A1713">
        <w:drawing>
          <wp:inline distT="0" distB="0" distL="0" distR="0" wp14:anchorId="68EF9D56" wp14:editId="7DDCE3C3">
            <wp:extent cx="6309360" cy="2710180"/>
            <wp:effectExtent l="0" t="0" r="0" b="0"/>
            <wp:docPr id="206718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80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D707" w14:textId="77777777" w:rsidR="009A1713" w:rsidRDefault="009A1713"/>
    <w:p w14:paraId="29BFF2E9" w14:textId="77777777" w:rsidR="009A1713" w:rsidRDefault="009A1713"/>
    <w:p w14:paraId="13D62603" w14:textId="77777777" w:rsidR="00DB6122" w:rsidRDefault="00000000">
      <w:pPr>
        <w:pStyle w:val="Heading2"/>
      </w:pPr>
      <w:r>
        <w:lastRenderedPageBreak/>
        <w:t>Step 4 — Download and Import Kali Linux</w:t>
      </w:r>
    </w:p>
    <w:p w14:paraId="197D0966" w14:textId="01A4A1D8" w:rsidR="00DB6122" w:rsidRDefault="00000000">
      <w:r>
        <w:t xml:space="preserve">Download Kali Linux from https://kali.org/get-kali and import the virtual machine into VirtualBox. VM name: </w:t>
      </w:r>
      <w:r w:rsidR="009A1713">
        <w:t>Version 2026.2 x64</w:t>
      </w:r>
    </w:p>
    <w:p w14:paraId="5285ED20" w14:textId="526800E9" w:rsidR="00DB6122" w:rsidRDefault="009A1713">
      <w:r w:rsidRPr="009A1713">
        <w:drawing>
          <wp:inline distT="0" distB="0" distL="0" distR="0" wp14:anchorId="7AF7C7B4" wp14:editId="5DC978FB">
            <wp:extent cx="6309360" cy="4331970"/>
            <wp:effectExtent l="0" t="0" r="0" b="0"/>
            <wp:docPr id="105470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07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B58B" w14:textId="77777777" w:rsidR="00DB6122" w:rsidRDefault="00000000">
      <w:pPr>
        <w:pStyle w:val="Heading2"/>
      </w:pPr>
      <w:r>
        <w:t>Step 5 — Configure Kali Linux IP Address</w:t>
      </w:r>
    </w:p>
    <w:p w14:paraId="0BCF9C4C" w14:textId="2CEDEED0" w:rsidR="00DB6122" w:rsidRDefault="00000000">
      <w:r>
        <w:t>Configure the Kali Linux network interface with the required address 10.0.0.2/24 on the NAT Network. Record the interface name and configuration method:</w:t>
      </w:r>
    </w:p>
    <w:p w14:paraId="5AEDB6BA" w14:textId="7184FBEE" w:rsidR="00DB6122" w:rsidRDefault="009A1713">
      <w:r w:rsidRPr="009A1713">
        <w:drawing>
          <wp:inline distT="0" distB="0" distL="0" distR="0" wp14:anchorId="15C1C416" wp14:editId="0CCCE1B4">
            <wp:extent cx="6309360" cy="2830195"/>
            <wp:effectExtent l="0" t="0" r="0" b="8255"/>
            <wp:docPr id="130238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82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D11D" w14:textId="77777777" w:rsidR="00DB6122" w:rsidRDefault="00000000">
      <w:pPr>
        <w:pStyle w:val="Heading2"/>
      </w:pPr>
      <w:r>
        <w:lastRenderedPageBreak/>
        <w:t>Step 6 — Take a VM Snapshot</w:t>
      </w:r>
    </w:p>
    <w:p w14:paraId="316E33AE" w14:textId="3544E88E" w:rsidR="00DB6122" w:rsidRDefault="00000000">
      <w:r>
        <w:t xml:space="preserve">Create a snapshot of the configured Kali Linux virtual machine. </w:t>
      </w:r>
    </w:p>
    <w:p w14:paraId="40ABB6EA" w14:textId="5BF3F5C5" w:rsidR="00DB6122" w:rsidRDefault="002C3A37">
      <w:r w:rsidRPr="002C3A37">
        <w:drawing>
          <wp:inline distT="0" distB="0" distL="0" distR="0" wp14:anchorId="39286BDF" wp14:editId="225791F9">
            <wp:extent cx="6309360" cy="2825750"/>
            <wp:effectExtent l="0" t="0" r="0" b="0"/>
            <wp:docPr id="138435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51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AD6E" w14:textId="1487CA0A" w:rsidR="00DB6122" w:rsidRDefault="00000000" w:rsidP="002C3A37">
      <w:r>
        <w:t>4. VirtualBox and Kali VM Settings</w:t>
      </w:r>
    </w:p>
    <w:p w14:paraId="4B964DD2" w14:textId="77777777" w:rsidR="00DB6122" w:rsidRDefault="00000000">
      <w:r>
        <w:t>Use these sections to document the configuration shown in your screenshots. Do not mark a requirement complete until you have checked it in your own environment.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B6122" w14:paraId="764D9A06" w14:textId="77777777">
        <w:tc>
          <w:tcPr>
            <w:tcW w:w="9936" w:type="dxa"/>
            <w:shd w:val="clear" w:color="auto" w:fill="F2F5F7"/>
          </w:tcPr>
          <w:p w14:paraId="60344AAD" w14:textId="77777777" w:rsidR="00DB6122" w:rsidRDefault="00000000">
            <w:pPr>
              <w:jc w:val="center"/>
            </w:pPr>
            <w:r>
              <w:rPr>
                <w:b/>
                <w:color w:val="1F4E79"/>
                <w:sz w:val="22"/>
              </w:rPr>
              <w:t>[ Screenshot: VirtualBox NAT Network settings ]</w:t>
            </w:r>
          </w:p>
          <w:p w14:paraId="5121C36F" w14:textId="77777777" w:rsidR="00DB6122" w:rsidRDefault="00000000">
            <w:pPr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Show network name, network enabled status, and subnet 10.0.0.0/24.</w:t>
            </w:r>
          </w:p>
          <w:p w14:paraId="1F9C6412" w14:textId="3338323C" w:rsidR="002C3A37" w:rsidRDefault="002C3A37">
            <w:pPr>
              <w:jc w:val="center"/>
            </w:pPr>
            <w:r w:rsidRPr="002C3A37">
              <w:drawing>
                <wp:inline distT="0" distB="0" distL="0" distR="0" wp14:anchorId="0DEBF534" wp14:editId="302A715B">
                  <wp:extent cx="6172200" cy="2390775"/>
                  <wp:effectExtent l="0" t="0" r="0" b="9525"/>
                  <wp:docPr id="1365187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1876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36B71" w14:textId="4FAAD9BA" w:rsidR="00DB6122" w:rsidRDefault="00000000">
            <w:r>
              <w:rPr>
                <w:sz w:val="18"/>
              </w:rPr>
              <w:t>Evidence / notes: _________________</w:t>
            </w:r>
            <w:r w:rsidR="002C3A37">
              <w:rPr>
                <w:sz w:val="18"/>
              </w:rPr>
              <w:t xml:space="preserve">Kali Linux </w:t>
            </w:r>
            <w:proofErr w:type="spellStart"/>
            <w:r w:rsidR="002C3A37">
              <w:rPr>
                <w:sz w:val="18"/>
              </w:rPr>
              <w:t>NatNetwork</w:t>
            </w:r>
            <w:proofErr w:type="spellEnd"/>
            <w:r>
              <w:rPr>
                <w:sz w:val="18"/>
              </w:rPr>
              <w:t>_____________________________________________</w:t>
            </w:r>
          </w:p>
        </w:tc>
      </w:tr>
    </w:tbl>
    <w:p w14:paraId="1A1ADF6E" w14:textId="77777777" w:rsidR="00DB6122" w:rsidRDefault="00DB6122"/>
    <w:p w14:paraId="73770521" w14:textId="77777777" w:rsidR="00DB6122" w:rsidRDefault="00DB6122"/>
    <w:p w14:paraId="380CBA93" w14:textId="257767A1" w:rsidR="00DB6122" w:rsidRDefault="00DB6122"/>
    <w:p w14:paraId="36E29721" w14:textId="77777777" w:rsidR="00DB6122" w:rsidRDefault="00DB6122"/>
    <w:p w14:paraId="2DCC9645" w14:textId="77777777" w:rsidR="00DB6122" w:rsidRDefault="00000000">
      <w:r>
        <w:t>Explanation / result: [Briefly describe what the screenshot proves and any issue encountered.]</w:t>
      </w:r>
    </w:p>
    <w:p w14:paraId="462654F2" w14:textId="77777777" w:rsidR="00DB6122" w:rsidRDefault="00DB6122"/>
    <w:p w14:paraId="4795B0D0" w14:textId="77777777" w:rsidR="00DB6122" w:rsidRDefault="00000000">
      <w:r>
        <w:t>Explanation / result: [Briefly describe what the screenshot proves and any issue encountered.]</w:t>
      </w:r>
    </w:p>
    <w:p w14:paraId="7A38D42D" w14:textId="77777777" w:rsidR="00DB6122" w:rsidRDefault="00DB6122"/>
    <w:p w14:paraId="7130AA0C" w14:textId="77777777" w:rsidR="00DB6122" w:rsidRDefault="00000000">
      <w:r>
        <w:t>Explanation / result: [Briefly describe what the screenshot proves and any issue encountered.]</w:t>
      </w:r>
    </w:p>
    <w:p w14:paraId="72F8772E" w14:textId="77777777" w:rsidR="00DB6122" w:rsidRDefault="00000000">
      <w:pPr>
        <w:pStyle w:val="Heading1"/>
      </w:pPr>
      <w:r>
        <w:t>5. Verification and Results</w:t>
      </w:r>
    </w:p>
    <w:p w14:paraId="41012469" w14:textId="77777777" w:rsidR="00DB6122" w:rsidRDefault="00000000">
      <w:r>
        <w:t>Complete the checklist after testing your setup.</w:t>
      </w:r>
    </w:p>
    <w:p w14:paraId="63DE9DFE" w14:textId="77777777" w:rsidR="00DB6122" w:rsidRDefault="00000000">
      <w:pPr>
        <w:ind w:left="216"/>
      </w:pPr>
      <w:r>
        <w:t>☐  VirtualBox installed and opens successfully.</w:t>
      </w:r>
    </w:p>
    <w:p w14:paraId="6E600EE9" w14:textId="77777777" w:rsidR="00DB6122" w:rsidRDefault="00000000">
      <w:pPr>
        <w:ind w:left="216"/>
      </w:pPr>
      <w:r>
        <w:t>☐  NAT Network is configured for 10.0.0.0/24.</w:t>
      </w:r>
    </w:p>
    <w:p w14:paraId="7628E139" w14:textId="77777777" w:rsidR="00DB6122" w:rsidRDefault="00000000">
      <w:pPr>
        <w:ind w:left="216"/>
      </w:pPr>
      <w:r>
        <w:t>☐  Kali Linux VM is imported and boots successfully.</w:t>
      </w:r>
    </w:p>
    <w:p w14:paraId="19554D28" w14:textId="77777777" w:rsidR="00DB6122" w:rsidRDefault="00000000">
      <w:pPr>
        <w:ind w:left="216"/>
      </w:pPr>
      <w:r>
        <w:t>☐  Kali Linux is configured with 10.0.0.2/24.</w:t>
      </w:r>
    </w:p>
    <w:p w14:paraId="787DBE56" w14:textId="77777777" w:rsidR="00DB6122" w:rsidRDefault="00000000">
      <w:pPr>
        <w:ind w:left="216"/>
      </w:pPr>
      <w:r>
        <w:t>☐  Shared clipboard is enabled.</w:t>
      </w:r>
    </w:p>
    <w:p w14:paraId="0AFBDC09" w14:textId="77777777" w:rsidR="00DB6122" w:rsidRDefault="00000000">
      <w:pPr>
        <w:ind w:left="216"/>
      </w:pPr>
      <w:r>
        <w:t>☐  Drag-and-drop is enabled.</w:t>
      </w:r>
    </w:p>
    <w:p w14:paraId="7B35033B" w14:textId="77777777" w:rsidR="00DB6122" w:rsidRDefault="00000000">
      <w:pPr>
        <w:ind w:left="216"/>
      </w:pPr>
      <w:r>
        <w:t>☐  Host /downloads folder is shared with the VM.</w:t>
      </w:r>
    </w:p>
    <w:p w14:paraId="3BC9F6F4" w14:textId="77777777" w:rsidR="00DB6122" w:rsidRDefault="00000000">
      <w:pPr>
        <w:ind w:left="216"/>
      </w:pPr>
      <w:r>
        <w:t>☐  Kali Linux has Internet access.</w:t>
      </w:r>
    </w:p>
    <w:p w14:paraId="4E13C6AE" w14:textId="77777777" w:rsidR="00DB6122" w:rsidRDefault="00000000">
      <w:pPr>
        <w:ind w:left="216"/>
      </w:pPr>
      <w:r>
        <w:t>☐  A snapshot of the configured VM has been created.</w:t>
      </w:r>
    </w:p>
    <w:p w14:paraId="67B9EB75" w14:textId="77777777" w:rsidR="00DB6122" w:rsidRDefault="00000000">
      <w:pPr>
        <w:pStyle w:val="Heading2"/>
      </w:pPr>
      <w:r>
        <w:t>Test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B6122" w14:paraId="61EA9D1F" w14:textId="77777777">
        <w:tc>
          <w:tcPr>
            <w:tcW w:w="3312" w:type="dxa"/>
            <w:shd w:val="clear" w:color="auto" w:fill="D9EAF7"/>
          </w:tcPr>
          <w:p w14:paraId="628AD712" w14:textId="77777777" w:rsidR="00DB6122" w:rsidRDefault="00000000">
            <w:r>
              <w:t>Test</w:t>
            </w:r>
          </w:p>
        </w:tc>
        <w:tc>
          <w:tcPr>
            <w:tcW w:w="3312" w:type="dxa"/>
            <w:shd w:val="clear" w:color="auto" w:fill="D9EAF7"/>
          </w:tcPr>
          <w:p w14:paraId="0369B924" w14:textId="77777777" w:rsidR="00DB6122" w:rsidRDefault="00000000">
            <w:r>
              <w:t>Expected / required result</w:t>
            </w:r>
          </w:p>
        </w:tc>
        <w:tc>
          <w:tcPr>
            <w:tcW w:w="3312" w:type="dxa"/>
            <w:shd w:val="clear" w:color="auto" w:fill="D9EAF7"/>
          </w:tcPr>
          <w:p w14:paraId="09F04743" w14:textId="77777777" w:rsidR="00DB6122" w:rsidRDefault="00000000">
            <w:r>
              <w:t>Your result</w:t>
            </w:r>
          </w:p>
        </w:tc>
      </w:tr>
      <w:tr w:rsidR="00DB6122" w14:paraId="0CBE20CB" w14:textId="77777777">
        <w:tc>
          <w:tcPr>
            <w:tcW w:w="3312" w:type="dxa"/>
          </w:tcPr>
          <w:p w14:paraId="009A888E" w14:textId="77777777" w:rsidR="00DB6122" w:rsidRDefault="00000000">
            <w:r>
              <w:t>IP address</w:t>
            </w:r>
          </w:p>
        </w:tc>
        <w:tc>
          <w:tcPr>
            <w:tcW w:w="3312" w:type="dxa"/>
          </w:tcPr>
          <w:p w14:paraId="43755E57" w14:textId="77777777" w:rsidR="00DB6122" w:rsidRDefault="00000000">
            <w:r>
              <w:t>10.0.0.2/24</w:t>
            </w:r>
          </w:p>
        </w:tc>
        <w:tc>
          <w:tcPr>
            <w:tcW w:w="3312" w:type="dxa"/>
          </w:tcPr>
          <w:p w14:paraId="08B116A3" w14:textId="77777777" w:rsidR="00DB6122" w:rsidRDefault="00000000">
            <w:r>
              <w:t>[Pass / Fail + evidence]</w:t>
            </w:r>
          </w:p>
        </w:tc>
      </w:tr>
      <w:tr w:rsidR="00DB6122" w14:paraId="061F0268" w14:textId="77777777">
        <w:tc>
          <w:tcPr>
            <w:tcW w:w="3312" w:type="dxa"/>
          </w:tcPr>
          <w:p w14:paraId="74FCBA59" w14:textId="77777777" w:rsidR="00DB6122" w:rsidRDefault="00000000">
            <w:r>
              <w:t>Subnet</w:t>
            </w:r>
          </w:p>
        </w:tc>
        <w:tc>
          <w:tcPr>
            <w:tcW w:w="3312" w:type="dxa"/>
          </w:tcPr>
          <w:p w14:paraId="1E85E7CA" w14:textId="77777777" w:rsidR="00DB6122" w:rsidRDefault="00000000">
            <w:r>
              <w:t>10.0.0.0/24</w:t>
            </w:r>
          </w:p>
        </w:tc>
        <w:tc>
          <w:tcPr>
            <w:tcW w:w="3312" w:type="dxa"/>
          </w:tcPr>
          <w:p w14:paraId="1219E2D0" w14:textId="77777777" w:rsidR="00DB6122" w:rsidRDefault="00000000">
            <w:r>
              <w:t>[Pass / Fail + evidence]</w:t>
            </w:r>
          </w:p>
        </w:tc>
      </w:tr>
      <w:tr w:rsidR="00DB6122" w14:paraId="689F8EBA" w14:textId="77777777">
        <w:tc>
          <w:tcPr>
            <w:tcW w:w="3312" w:type="dxa"/>
          </w:tcPr>
          <w:p w14:paraId="6EAC1623" w14:textId="77777777" w:rsidR="00DB6122" w:rsidRDefault="00000000">
            <w:r>
              <w:t>Internet access</w:t>
            </w:r>
          </w:p>
        </w:tc>
        <w:tc>
          <w:tcPr>
            <w:tcW w:w="3312" w:type="dxa"/>
          </w:tcPr>
          <w:p w14:paraId="5ADA2C0F" w14:textId="77777777" w:rsidR="00DB6122" w:rsidRDefault="00000000">
            <w:r>
              <w:t>Working</w:t>
            </w:r>
          </w:p>
        </w:tc>
        <w:tc>
          <w:tcPr>
            <w:tcW w:w="3312" w:type="dxa"/>
          </w:tcPr>
          <w:p w14:paraId="7ED9124A" w14:textId="77777777" w:rsidR="00DB6122" w:rsidRDefault="00000000">
            <w:r>
              <w:t>[Pass / Fail + evidence]</w:t>
            </w:r>
          </w:p>
        </w:tc>
      </w:tr>
      <w:tr w:rsidR="00DB6122" w14:paraId="30E12EA9" w14:textId="77777777">
        <w:tc>
          <w:tcPr>
            <w:tcW w:w="3312" w:type="dxa"/>
          </w:tcPr>
          <w:p w14:paraId="4C335A80" w14:textId="77777777" w:rsidR="00DB6122" w:rsidRDefault="00000000">
            <w:r>
              <w:t>Snapshot</w:t>
            </w:r>
          </w:p>
        </w:tc>
        <w:tc>
          <w:tcPr>
            <w:tcW w:w="3312" w:type="dxa"/>
          </w:tcPr>
          <w:p w14:paraId="6923ADAD" w14:textId="77777777" w:rsidR="00DB6122" w:rsidRDefault="00000000">
            <w:r>
              <w:t>Created</w:t>
            </w:r>
          </w:p>
        </w:tc>
        <w:tc>
          <w:tcPr>
            <w:tcW w:w="3312" w:type="dxa"/>
          </w:tcPr>
          <w:p w14:paraId="18CAA323" w14:textId="77777777" w:rsidR="00DB6122" w:rsidRDefault="00000000">
            <w:r>
              <w:t>[Pass / Fail + evidence]</w:t>
            </w:r>
          </w:p>
        </w:tc>
      </w:tr>
    </w:tbl>
    <w:p w14:paraId="49C7E508" w14:textId="77777777" w:rsidR="00DB6122" w:rsidRDefault="00000000">
      <w:r>
        <w:br w:type="page"/>
      </w:r>
    </w:p>
    <w:p w14:paraId="14AA435E" w14:textId="77777777" w:rsidR="00DB6122" w:rsidRDefault="00000000">
      <w:pPr>
        <w:pStyle w:val="Heading1"/>
      </w:pPr>
      <w:r>
        <w:lastRenderedPageBreak/>
        <w:t>6. Troubleshooting (if Kali has no Internet)</w:t>
      </w:r>
    </w:p>
    <w:p w14:paraId="62E7305B" w14:textId="77777777" w:rsidR="00DB6122" w:rsidRDefault="00000000">
      <w:r>
        <w:t>The supplied PDF recommends checking the NAT Network, confirming network settings, ensuring no other VM is using 10.0.0.2, and restarting the VMs / host if needed.</w:t>
      </w:r>
    </w:p>
    <w:p w14:paraId="5A3710A3" w14:textId="77777777" w:rsidR="00DB6122" w:rsidRDefault="00000000">
      <w:r>
        <w:t>For VirtualBox 7 with Kali Linux 2026.1 or newer, the PDF lists these commands as a possible fix:</w:t>
      </w:r>
    </w:p>
    <w:p w14:paraId="0D86278B" w14:textId="77777777" w:rsidR="00DB6122" w:rsidRDefault="00000000">
      <w:pPr>
        <w:ind w:left="360"/>
      </w:pPr>
      <w:r>
        <w:rPr>
          <w:rFonts w:ascii="Consolas" w:hAnsi="Consolas"/>
          <w:sz w:val="18"/>
        </w:rPr>
        <w:t>sudo nmcli connection modify "Wired connection 1" ipv4.dad-timeout 0</w:t>
      </w:r>
    </w:p>
    <w:p w14:paraId="6EA7A94E" w14:textId="77777777" w:rsidR="00DB6122" w:rsidRDefault="00000000">
      <w:pPr>
        <w:ind w:left="360"/>
      </w:pPr>
      <w:r>
        <w:rPr>
          <w:rFonts w:ascii="Consolas" w:hAnsi="Consolas"/>
          <w:sz w:val="18"/>
        </w:rPr>
        <w:t>sudo nmcli connection down "Wired connection 1"</w:t>
      </w:r>
    </w:p>
    <w:p w14:paraId="3116FCD0" w14:textId="77777777" w:rsidR="00DB6122" w:rsidRDefault="00000000">
      <w:pPr>
        <w:ind w:left="360"/>
      </w:pPr>
      <w:r>
        <w:rPr>
          <w:rFonts w:ascii="Consolas" w:hAnsi="Consolas"/>
          <w:sz w:val="18"/>
        </w:rPr>
        <w:t>sudo nmcli connection up "Wired connection 1"</w:t>
      </w:r>
    </w:p>
    <w:p w14:paraId="59ED8B8E" w14:textId="77777777" w:rsidR="00DB6122" w:rsidRDefault="00000000">
      <w:r>
        <w:t>Troubleshooting performed (if any): [Describe the issue, action taken, and result. Do not claim a fix unless you tested it.]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B6122" w14:paraId="2426D602" w14:textId="77777777">
        <w:tc>
          <w:tcPr>
            <w:tcW w:w="9936" w:type="dxa"/>
            <w:shd w:val="clear" w:color="auto" w:fill="F2F5F7"/>
          </w:tcPr>
          <w:p w14:paraId="090FB82E" w14:textId="77777777" w:rsidR="00DB6122" w:rsidRDefault="00000000">
            <w:pPr>
              <w:jc w:val="center"/>
            </w:pPr>
            <w:r>
              <w:rPr>
                <w:b/>
                <w:color w:val="1F4E79"/>
                <w:sz w:val="22"/>
              </w:rPr>
              <w:t>[ Screenshot: Troubleshooting evidence (if applicable) ]</w:t>
            </w:r>
          </w:p>
          <w:p w14:paraId="10E4AF8F" w14:textId="248A196F" w:rsidR="002C3A37" w:rsidRPr="002C3A37" w:rsidRDefault="002C3A37">
            <w:pPr>
              <w:rPr>
                <w:b/>
                <w:bCs/>
                <w:i/>
                <w:sz w:val="18"/>
              </w:rPr>
            </w:pPr>
            <w:r w:rsidRPr="002C3A37">
              <w:rPr>
                <w:b/>
                <w:bCs/>
                <w:i/>
                <w:sz w:val="18"/>
              </w:rPr>
              <w:t>Note that there are no issues encounters during the setup and installation</w:t>
            </w:r>
          </w:p>
          <w:p w14:paraId="5C0E1ACB" w14:textId="664219CD" w:rsidR="00DB6122" w:rsidRDefault="00000000">
            <w:r>
              <w:rPr>
                <w:sz w:val="18"/>
              </w:rPr>
              <w:t>Evidence / notes: ______________________________________________________________</w:t>
            </w:r>
          </w:p>
        </w:tc>
      </w:tr>
    </w:tbl>
    <w:p w14:paraId="00ECD2A9" w14:textId="77777777" w:rsidR="00DB6122" w:rsidRDefault="00DB6122"/>
    <w:p w14:paraId="185A5F42" w14:textId="77777777" w:rsidR="00DB6122" w:rsidRDefault="00000000">
      <w:pPr>
        <w:pStyle w:val="Heading1"/>
      </w:pPr>
      <w:r>
        <w:t>7. Phase 2 — Optional Extension</w:t>
      </w:r>
    </w:p>
    <w:p w14:paraId="5E0533DA" w14:textId="77777777" w:rsidR="00DB6122" w:rsidRDefault="00000000">
      <w:r>
        <w:t>The source PDF describes this as optional for future tasks: install Windows 11/10/7 or Android 9x in VirtualBox, ping-test the machines against each other, and take snapshots.</w:t>
      </w:r>
    </w:p>
    <w:p w14:paraId="08A3257A" w14:textId="77777777" w:rsidR="00DB6122" w:rsidRDefault="00000000">
      <w:pPr>
        <w:ind w:left="216"/>
      </w:pPr>
      <w:r>
        <w:t>☐  Optional additional VM installed: [name/version]</w:t>
      </w:r>
    </w:p>
    <w:p w14:paraId="75E16B12" w14:textId="77777777" w:rsidR="00DB6122" w:rsidRDefault="00000000">
      <w:pPr>
        <w:ind w:left="216"/>
      </w:pPr>
      <w:r>
        <w:t>☐  Ping tests performed between VMs: [summarize]</w:t>
      </w:r>
    </w:p>
    <w:p w14:paraId="63D582C1" w14:textId="77777777" w:rsidR="00DB6122" w:rsidRDefault="00000000">
      <w:pPr>
        <w:ind w:left="216"/>
      </w:pPr>
      <w:r>
        <w:t>☐  Snapshots created for optional VMs: [summarize]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B6122" w14:paraId="4BB7CB38" w14:textId="77777777">
        <w:tc>
          <w:tcPr>
            <w:tcW w:w="9936" w:type="dxa"/>
            <w:shd w:val="clear" w:color="auto" w:fill="F2F5F7"/>
          </w:tcPr>
          <w:p w14:paraId="110611A3" w14:textId="77777777" w:rsidR="00DB6122" w:rsidRDefault="00000000">
            <w:pPr>
              <w:jc w:val="center"/>
            </w:pPr>
            <w:r>
              <w:rPr>
                <w:b/>
                <w:color w:val="1F4E79"/>
                <w:sz w:val="22"/>
              </w:rPr>
              <w:t>[ Screenshot: Optional VM / ping test (if completed) ]</w:t>
            </w:r>
          </w:p>
          <w:p w14:paraId="30DF66CB" w14:textId="2A578F17" w:rsidR="00DB6122" w:rsidRDefault="002C3A37">
            <w:pPr>
              <w:jc w:val="center"/>
            </w:pPr>
            <w:r w:rsidRPr="002C3A37">
              <w:lastRenderedPageBreak/>
              <w:drawing>
                <wp:inline distT="0" distB="0" distL="0" distR="0" wp14:anchorId="7C19287D" wp14:editId="6C333A05">
                  <wp:extent cx="4083260" cy="5550185"/>
                  <wp:effectExtent l="0" t="0" r="0" b="0"/>
                  <wp:docPr id="128297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9765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260" cy="55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745A7" w14:textId="2F8C643B" w:rsidR="00DB6122" w:rsidRDefault="00000000">
            <w:r>
              <w:rPr>
                <w:sz w:val="18"/>
              </w:rPr>
              <w:t xml:space="preserve">Evidence / </w:t>
            </w:r>
            <w:proofErr w:type="gramStart"/>
            <w:r>
              <w:rPr>
                <w:sz w:val="18"/>
              </w:rPr>
              <w:t>notes: _</w:t>
            </w:r>
            <w:proofErr w:type="gramEnd"/>
            <w:r>
              <w:rPr>
                <w:sz w:val="18"/>
              </w:rPr>
              <w:t>_____</w:t>
            </w:r>
            <w:r w:rsidR="002C3A37">
              <w:rPr>
                <w:sz w:val="18"/>
              </w:rPr>
              <w:t>All ping test successful</w:t>
            </w:r>
            <w:r>
              <w:rPr>
                <w:sz w:val="18"/>
              </w:rPr>
              <w:t>______</w:t>
            </w:r>
          </w:p>
        </w:tc>
      </w:tr>
    </w:tbl>
    <w:p w14:paraId="64FBFBFB" w14:textId="77777777" w:rsidR="00DB6122" w:rsidRDefault="00DB6122"/>
    <w:p w14:paraId="31FEC7D1" w14:textId="77777777" w:rsidR="00DB6122" w:rsidRDefault="00000000">
      <w:pPr>
        <w:pStyle w:val="Heading1"/>
      </w:pPr>
      <w:r>
        <w:t>8. Conclusion</w:t>
      </w:r>
    </w:p>
    <w:p w14:paraId="16446B87" w14:textId="77777777" w:rsidR="00DB6122" w:rsidRDefault="00000000">
      <w:r>
        <w:t>Write a short conclusion based on your actual results. Mention whether the required lab components were configured successfully, which tests passed, and any remaining issues.</w:t>
      </w:r>
    </w:p>
    <w:p w14:paraId="1243EF5E" w14:textId="335566EE" w:rsidR="00DB6122" w:rsidRPr="002F46C0" w:rsidRDefault="002F46C0">
      <w:pPr>
        <w:rPr>
          <w:b/>
          <w:bCs/>
        </w:rPr>
      </w:pPr>
      <w:r w:rsidRPr="002F46C0">
        <w:rPr>
          <w:b/>
          <w:bCs/>
        </w:rPr>
        <w:t>During the lab se</w:t>
      </w:r>
      <w:r>
        <w:rPr>
          <w:b/>
          <w:bCs/>
        </w:rPr>
        <w:t>t</w:t>
      </w:r>
      <w:r w:rsidRPr="002F46C0">
        <w:rPr>
          <w:b/>
          <w:bCs/>
        </w:rPr>
        <w:t>up, installation, configuration and testing no issues were found. All ping tests were successful.</w:t>
      </w:r>
    </w:p>
    <w:p w14:paraId="5342A47E" w14:textId="77777777" w:rsidR="00DB6122" w:rsidRDefault="00000000">
      <w:pPr>
        <w:pStyle w:val="Heading1"/>
      </w:pPr>
      <w:r>
        <w:t>9. Submission Checklist</w:t>
      </w:r>
    </w:p>
    <w:p w14:paraId="3EAD4A38" w14:textId="77777777" w:rsidR="00DB6122" w:rsidRDefault="00000000">
      <w:pPr>
        <w:ind w:left="216"/>
      </w:pPr>
      <w:r>
        <w:t>☐  Student details completed on the cover page.</w:t>
      </w:r>
    </w:p>
    <w:p w14:paraId="19051505" w14:textId="77777777" w:rsidR="00DB6122" w:rsidRDefault="00000000">
      <w:pPr>
        <w:ind w:left="216"/>
      </w:pPr>
      <w:r>
        <w:t>☐  All bracketed prompts replaced or removed.</w:t>
      </w:r>
    </w:p>
    <w:p w14:paraId="73043003" w14:textId="77777777" w:rsidR="00DB6122" w:rsidRDefault="00000000">
      <w:pPr>
        <w:ind w:left="216"/>
      </w:pPr>
      <w:r>
        <w:t>☐  Relevant screenshots inserted and labelled.</w:t>
      </w:r>
    </w:p>
    <w:p w14:paraId="02B2E312" w14:textId="77777777" w:rsidR="00DB6122" w:rsidRDefault="00000000">
      <w:pPr>
        <w:ind w:left="216"/>
      </w:pPr>
      <w:r>
        <w:lastRenderedPageBreak/>
        <w:t>☐  Results reflect tests actually performed.</w:t>
      </w:r>
    </w:p>
    <w:p w14:paraId="23BDE64F" w14:textId="77777777" w:rsidR="00DB6122" w:rsidRDefault="00000000">
      <w:pPr>
        <w:ind w:left="216"/>
      </w:pPr>
      <w:r>
        <w:t>☐  Spelling and formatting checked.</w:t>
      </w:r>
    </w:p>
    <w:p w14:paraId="47392417" w14:textId="77777777" w:rsidR="00DB6122" w:rsidRDefault="00000000">
      <w:pPr>
        <w:ind w:left="216"/>
      </w:pPr>
      <w:r>
        <w:t>☐  Document saved with an appropriate filename.</w:t>
      </w:r>
    </w:p>
    <w:p w14:paraId="762A6A75" w14:textId="77777777" w:rsidR="00DB6122" w:rsidRDefault="00000000">
      <w:r>
        <w:br/>
        <w:t>Source: WK1-PM1 — Week 1, Project Module 1: Lab Setup VirtualBox and Kali Linux, version 4.2 (user-provided PDF).</w:t>
      </w:r>
    </w:p>
    <w:sectPr w:rsidR="00DB6122" w:rsidSect="00034616">
      <w:headerReference w:type="default" r:id="rId16"/>
      <w:footerReference w:type="default" r:id="rId17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917E0" w14:textId="77777777" w:rsidR="00144B85" w:rsidRDefault="00144B85">
      <w:pPr>
        <w:spacing w:after="0" w:line="240" w:lineRule="auto"/>
      </w:pPr>
      <w:r>
        <w:separator/>
      </w:r>
    </w:p>
  </w:endnote>
  <w:endnote w:type="continuationSeparator" w:id="0">
    <w:p w14:paraId="54E4D772" w14:textId="77777777" w:rsidR="00144B85" w:rsidRDefault="00144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45A29" w14:textId="77777777" w:rsidR="00DB6122" w:rsidRDefault="00000000">
    <w:pPr>
      <w:pStyle w:val="Footer"/>
      <w:jc w:val="center"/>
    </w:pPr>
    <w:r>
      <w:rPr>
        <w:sz w:val="16"/>
      </w:rPr>
      <w:t xml:space="preserve">Lab Setup: VirtualBox and Kali </w:t>
    </w:r>
    <w:proofErr w:type="gramStart"/>
    <w:r>
      <w:rPr>
        <w:sz w:val="16"/>
      </w:rPr>
      <w:t>Linux  •</w:t>
    </w:r>
    <w:proofErr w:type="gramEnd"/>
    <w:r>
      <w:rPr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F34E3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BDABC" w14:textId="77777777" w:rsidR="00144B85" w:rsidRDefault="00144B85">
      <w:pPr>
        <w:spacing w:after="0" w:line="240" w:lineRule="auto"/>
      </w:pPr>
      <w:r>
        <w:separator/>
      </w:r>
    </w:p>
  </w:footnote>
  <w:footnote w:type="continuationSeparator" w:id="0">
    <w:p w14:paraId="6A985CD6" w14:textId="77777777" w:rsidR="00144B85" w:rsidRDefault="00144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BBCFB" w14:textId="77777777" w:rsidR="00DB6122" w:rsidRDefault="00000000">
    <w:pPr>
      <w:pStyle w:val="Header"/>
      <w:jc w:val="right"/>
    </w:pPr>
    <w:r>
      <w:rPr>
        <w:color w:val="646464"/>
        <w:sz w:val="16"/>
      </w:rPr>
      <w:t>WK1-PM</w:t>
    </w:r>
    <w:proofErr w:type="gramStart"/>
    <w:r>
      <w:rPr>
        <w:color w:val="646464"/>
        <w:sz w:val="16"/>
      </w:rPr>
      <w:t>1  |</w:t>
    </w:r>
    <w:proofErr w:type="gramEnd"/>
    <w:r>
      <w:rPr>
        <w:color w:val="646464"/>
        <w:sz w:val="16"/>
      </w:rPr>
      <w:t xml:space="preserve">  PROJECT MODULE </w:t>
    </w:r>
    <w:proofErr w:type="gramStart"/>
    <w:r>
      <w:rPr>
        <w:color w:val="646464"/>
        <w:sz w:val="16"/>
      </w:rPr>
      <w:t>1  |</w:t>
    </w:r>
    <w:proofErr w:type="gramEnd"/>
    <w:r>
      <w:rPr>
        <w:color w:val="646464"/>
        <w:sz w:val="16"/>
      </w:rPr>
      <w:t xml:space="preserve">  CYBERSECURITY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4858523">
    <w:abstractNumId w:val="8"/>
  </w:num>
  <w:num w:numId="2" w16cid:durableId="1409882559">
    <w:abstractNumId w:val="6"/>
  </w:num>
  <w:num w:numId="3" w16cid:durableId="4523198">
    <w:abstractNumId w:val="5"/>
  </w:num>
  <w:num w:numId="4" w16cid:durableId="616957626">
    <w:abstractNumId w:val="4"/>
  </w:num>
  <w:num w:numId="5" w16cid:durableId="216284540">
    <w:abstractNumId w:val="7"/>
  </w:num>
  <w:num w:numId="6" w16cid:durableId="669526946">
    <w:abstractNumId w:val="3"/>
  </w:num>
  <w:num w:numId="7" w16cid:durableId="1594897797">
    <w:abstractNumId w:val="2"/>
  </w:num>
  <w:num w:numId="8" w16cid:durableId="1320765702">
    <w:abstractNumId w:val="1"/>
  </w:num>
  <w:num w:numId="9" w16cid:durableId="44951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B85"/>
    <w:rsid w:val="0015074B"/>
    <w:rsid w:val="0029639D"/>
    <w:rsid w:val="002C3A37"/>
    <w:rsid w:val="002F46C0"/>
    <w:rsid w:val="00326F90"/>
    <w:rsid w:val="00454047"/>
    <w:rsid w:val="009A1713"/>
    <w:rsid w:val="00AA1D8D"/>
    <w:rsid w:val="00B47730"/>
    <w:rsid w:val="00CB0664"/>
    <w:rsid w:val="00DB6122"/>
    <w:rsid w:val="00F34E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33F8C"/>
  <w14:defaultImageDpi w14:val="300"/>
  <w15:docId w15:val="{A970B44A-BAD2-47FF-803C-1EF4B4602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EZEKIEL AROM</cp:lastModifiedBy>
  <cp:revision>2</cp:revision>
  <dcterms:created xsi:type="dcterms:W3CDTF">2013-12-23T23:15:00Z</dcterms:created>
  <dcterms:modified xsi:type="dcterms:W3CDTF">2026-10-27T19:13:00Z</dcterms:modified>
  <cp:category/>
</cp:coreProperties>
</file>